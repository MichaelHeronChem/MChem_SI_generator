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Imine formation reactions block 1: Amines Methyl 4-Aminobenzoate, 4-Amino-benzoic acid 2-diethylamino-ethyl ester, 4-Isopropylaniline with 20 aldehydes</w:t>
      </w:r>
    </w:p>
    <w:p>
      <w:r>
        <w:rPr>
          <w:b/>
          <w:sz w:val="24"/>
          <w:u w:val="single"/>
        </w:rPr>
        <w:t>Stock Solution Recipes</w:t>
      </w:r>
    </w:p>
    <w:p>
      <w:r>
        <w:rPr>
          <w:b/>
        </w:rPr>
        <w:t xml:space="preserve">Methyl 4-Aminobenzoate stock solution: </w:t>
      </w:r>
      <w:r>
        <w:t xml:space="preserve">Methyl 4-Aminobenzoate (150.71 mg, 0.997 mmol) and </w:t>
      </w:r>
      <w:r>
        <w:t xml:space="preserve">hexamethyldisiloxane (56.81 mg, 0.350 mmol) </w:t>
      </w:r>
      <w:r>
        <w:t xml:space="preserve">was added to a 10 mL volumetric flask and filled up to the mark with 15% MeCN-d3 in MeCN </w:t>
      </w:r>
      <w:r>
        <w:t xml:space="preserve">dried over molecular sieves to give 10 mL of 99.7 mM </w:t>
      </w:r>
      <w:r>
        <w:t>Methyl 4-Aminobenzoate and 35.0 mM hexamethyldisiloxane stock solution.</w:t>
      </w:r>
    </w:p>
    <w:p>
      <w:r>
        <w:rPr>
          <w:b/>
        </w:rPr>
        <w:t xml:space="preserve">4-Amino-benzoic acid 2-diethylamino-ethyl ester stock solution: </w:t>
      </w:r>
      <w:r>
        <w:t xml:space="preserve">4-Amino-benzoic acid 2-diethylamino-ethyl ester (231.34 mg, 0.979 mmol) and </w:t>
      </w:r>
      <w:r>
        <w:t xml:space="preserve">hexamethyldisiloxane (59.19 mg, 0.365 mmol) </w:t>
      </w:r>
      <w:r>
        <w:t xml:space="preserve">was added to a 10 mL volumetric flask and filled up to the mark with 15% MeCN-d3 in MeCN </w:t>
      </w:r>
      <w:r>
        <w:t xml:space="preserve">dried over molecular sieves to give 10 mL of 97.9 mM </w:t>
      </w:r>
      <w:r>
        <w:t>4-Amino-benzoic acid 2-diethylamino-ethyl ester and 36.5 mM hexamethyldisiloxane stock solution.</w:t>
      </w:r>
    </w:p>
    <w:p>
      <w:r>
        <w:rPr>
          <w:b/>
        </w:rPr>
        <w:t xml:space="preserve">4-Isopropylaniline stock solution: </w:t>
      </w:r>
      <w:r>
        <w:t xml:space="preserve">4-Isopropylaniline (129.31 mg, 0.956 mmol) and </w:t>
      </w:r>
      <w:r>
        <w:t xml:space="preserve">hexamethyldisiloxane (49.16 mg, 0.303 mmol) </w:t>
      </w:r>
      <w:r>
        <w:t xml:space="preserve">was added to a 10 mL volumetric flask and filled up to the mark with 15% MeCN-d3 in MeCN </w:t>
      </w:r>
      <w:r>
        <w:t xml:space="preserve">dried over molecular sieves to give 10 mL of 95.6 mM </w:t>
      </w:r>
      <w:r>
        <w:t>4-Isopropylaniline and 30.3 mM hexamethyldisiloxane stock solution.</w:t>
      </w:r>
    </w:p>
    <w:p>
      <w:r>
        <w:rPr>
          <w:b/>
        </w:rPr>
        <w:t xml:space="preserve">2-Chloro-3-pyridylcarboxaldehyde stock solution: </w:t>
      </w:r>
      <w:r>
        <w:t xml:space="preserve">2-Chloro-3-pyridylcarboxaldehyde (23.61 mg, 0.167 mmol) </w:t>
      </w:r>
      <w:r>
        <w:t xml:space="preserve">was added to a sample vial, 1668.0 uL was dispensed into </w:t>
      </w:r>
      <w:r>
        <w:t xml:space="preserve">the sample vial by the Hamilton liquid handler using 1000 uL disposable tips to create a </w:t>
      </w:r>
      <w:r>
        <w:t>100.00 mM 2-Chloro-3-pyridylcarboxaldehyde stock solution.</w:t>
      </w:r>
    </w:p>
    <w:p>
      <w:r>
        <w:rPr>
          <w:b/>
        </w:rPr>
        <w:t xml:space="preserve">2,4,6-Trihydroxybenzaldehyde stock solution: </w:t>
      </w:r>
      <w:r>
        <w:t xml:space="preserve">2,4,6-Trihydroxybenzaldehyde (25.37 mg, 0.165 mmol) </w:t>
      </w:r>
      <w:r>
        <w:t xml:space="preserve">was added to a sample vial, 1646.0 uL was dispensed into </w:t>
      </w:r>
      <w:r>
        <w:t xml:space="preserve">the sample vial by the Hamilton liquid handler using 1000 uL disposable tips to create a </w:t>
      </w:r>
      <w:r>
        <w:t>100.0 mM 2,4,6-Trihydroxybenzaldehyde stock solution.</w:t>
      </w:r>
    </w:p>
    <w:p>
      <w:r>
        <w:rPr>
          <w:b/>
        </w:rPr>
        <w:t xml:space="preserve">4-(Diethylamino)salicylaldehyde stock solution: </w:t>
      </w:r>
      <w:r>
        <w:t xml:space="preserve">4-(Diethylamino)salicylaldehyde (30.27 mg, 0.157 mmol) </w:t>
      </w:r>
      <w:r>
        <w:t xml:space="preserve">was added to a sample vial, 1566.0 uL was dispensed into </w:t>
      </w:r>
      <w:r>
        <w:t xml:space="preserve">the sample vial by the Hamilton liquid handler using 1000 uL disposable tips to create a </w:t>
      </w:r>
      <w:r>
        <w:t>100.0 mM 4-(Diethylamino)salicylaldehyde stock solution.</w:t>
      </w:r>
    </w:p>
    <w:p>
      <w:r>
        <w:rPr>
          <w:b/>
        </w:rPr>
        <w:t xml:space="preserve">Furfural stock solution: </w:t>
      </w:r>
      <w:r>
        <w:t xml:space="preserve">Furfural (14.56 mg, 0.152 mmol) </w:t>
      </w:r>
      <w:r>
        <w:t xml:space="preserve">was added to a sample vial, 1515.0 uL was dispensed into </w:t>
      </w:r>
      <w:r>
        <w:t xml:space="preserve">the sample vial by the Hamilton liquid handler using 1000 uL disposable tips to create a </w:t>
      </w:r>
      <w:r>
        <w:t>100.0 mM Furfural stock solution.</w:t>
      </w:r>
    </w:p>
    <w:p>
      <w:r>
        <w:rPr>
          <w:b/>
        </w:rPr>
        <w:t xml:space="preserve">9-Anthraldehyde stock solution: </w:t>
      </w:r>
      <w:r>
        <w:t xml:space="preserve">9-Anthraldehyde (31.19 mg, 0.151 mmol) </w:t>
      </w:r>
      <w:r>
        <w:t xml:space="preserve">was added to a sample vial, 1512.0 uL was dispensed into </w:t>
      </w:r>
      <w:r>
        <w:t xml:space="preserve">the sample vial by the Hamilton liquid handler using 1000 uL disposable tips to create a </w:t>
      </w:r>
      <w:r>
        <w:t>100.0 mM 9-Anthraldehyde stock solution.</w:t>
      </w:r>
    </w:p>
    <w:p>
      <w:r>
        <w:rPr>
          <w:b/>
        </w:rPr>
        <w:t xml:space="preserve">5-Bromo-2-fluorobenzaldehyde stock solution: </w:t>
      </w:r>
      <w:r>
        <w:t xml:space="preserve">5-Bromo-2-fluorobenzaldehyde (30.15 mg, 0.149 mmol) </w:t>
      </w:r>
      <w:r>
        <w:t xml:space="preserve">was added to a sample vial, 1485.0 uL was dispensed into </w:t>
      </w:r>
      <w:r>
        <w:t xml:space="preserve">the sample vial by the Hamilton liquid handler using 1000 uL disposable tips to create a </w:t>
      </w:r>
      <w:r>
        <w:t>100.0 mM 5-Bromo-2-fluorobenzaldehyde stock solution.</w:t>
      </w:r>
    </w:p>
    <w:p>
      <w:r>
        <w:rPr>
          <w:b/>
        </w:rPr>
        <w:t xml:space="preserve">5-Methylthiophene-2-carboxaldehyde stock solution: </w:t>
      </w:r>
      <w:r>
        <w:t xml:space="preserve">5-Methylthiophene-2-carboxaldehyde (20.93 mg, 0.166 mmol) </w:t>
      </w:r>
      <w:r>
        <w:t xml:space="preserve">was added to a sample vial, 1659.0 uL was dispensed into </w:t>
      </w:r>
      <w:r>
        <w:t xml:space="preserve">the sample vial by the Hamilton liquid handler using 1000 uL disposable tips to create a </w:t>
      </w:r>
      <w:r>
        <w:t>99.99 mM 5-Methylthiophene-2-carboxaldehyde stock solution.</w:t>
      </w:r>
    </w:p>
    <w:p>
      <w:r>
        <w:rPr>
          <w:b/>
        </w:rPr>
        <w:t xml:space="preserve">3-Hydroxy-4-Nitrobenzaldehyde stock solution: </w:t>
      </w:r>
      <w:r>
        <w:t xml:space="preserve">3-Hydroxy-4-Nitrobenzaldehyde (24.85 mg, 0.149 mmol) </w:t>
      </w:r>
      <w:r>
        <w:t xml:space="preserve">was added to a sample vial, 1487.0 uL was dispensed into </w:t>
      </w:r>
      <w:r>
        <w:t xml:space="preserve">the sample vial by the Hamilton liquid handler using 1000 uL disposable tips to create a </w:t>
      </w:r>
      <w:r>
        <w:t>100.00 mM 3-Hydroxy-4-Nitrobenzaldehyde stock solution.</w:t>
      </w:r>
    </w:p>
    <w:p>
      <w:r>
        <w:rPr>
          <w:b/>
        </w:rPr>
        <w:t xml:space="preserve">5-Hydroxy-2-nitrobenzaldehyde stock solution: </w:t>
      </w:r>
      <w:r>
        <w:t xml:space="preserve">5-Hydroxy-2-nitrobenzaldehyde (25.68 mg, 0.154 mmol) </w:t>
      </w:r>
      <w:r>
        <w:t xml:space="preserve">was added to a sample vial, 1537.0 uL was dispensed into </w:t>
      </w:r>
      <w:r>
        <w:t xml:space="preserve">the sample vial by the Hamilton liquid handler using 1000 uL disposable tips to create a </w:t>
      </w:r>
      <w:r>
        <w:t>99.98 mM 5-Hydroxy-2-nitrobenzaldehyde stock solution.</w:t>
      </w:r>
    </w:p>
    <w:p>
      <w:r>
        <w:rPr>
          <w:b/>
        </w:rPr>
        <w:t xml:space="preserve">4-Acetoxy-3-methoxybenzaldehyde stock solution: </w:t>
      </w:r>
      <w:r>
        <w:t xml:space="preserve">4-Acetoxy-3-methoxybenzaldehyde (28.98 mg, 0.149 mmol) </w:t>
      </w:r>
      <w:r>
        <w:t xml:space="preserve">was added to a sample vial, 1492.0 uL was dispensed into </w:t>
      </w:r>
      <w:r>
        <w:t xml:space="preserve">the sample vial by the Hamilton liquid handler using 1000 uL disposable tips to create a </w:t>
      </w:r>
      <w:r>
        <w:t>100.0 mM 4-Acetoxy-3-methoxybenzaldehyde stock solution.</w:t>
      </w:r>
    </w:p>
    <w:p>
      <w:r>
        <w:rPr>
          <w:b/>
        </w:rPr>
        <w:t xml:space="preserve">6-Bromo-benzo[1,3]dioxole-5-carbaldehyde stock solution: </w:t>
      </w:r>
      <w:r>
        <w:t xml:space="preserve">6-Bromo-benzo[1,3]dioxole-5-carbaldehyde (34.91 mg, 0.152 mmol) </w:t>
      </w:r>
      <w:r>
        <w:t xml:space="preserve">was added to a sample vial, 1524.0 uL was dispensed into </w:t>
      </w:r>
      <w:r>
        <w:t xml:space="preserve">the sample vial by the Hamilton liquid handler using 1000 uL disposable tips to create a </w:t>
      </w:r>
      <w:r>
        <w:t>100.0 mM 6-Bromo-benzo[1,3]dioxole-5-carbaldehyde stock solution.</w:t>
      </w:r>
    </w:p>
    <w:p>
      <w:r>
        <w:rPr>
          <w:b/>
        </w:rPr>
        <w:t xml:space="preserve">2,5-Dichlorobenzaldehyde stock solution: </w:t>
      </w:r>
      <w:r>
        <w:t xml:space="preserve">2,5-Dichlorobenzaldehyde (29.24 mg, 0.167 mmol) </w:t>
      </w:r>
      <w:r>
        <w:t xml:space="preserve">was added to a sample vial, 1671.0 uL was dispensed into </w:t>
      </w:r>
      <w:r>
        <w:t xml:space="preserve">the sample vial by the Hamilton liquid handler using 1000 uL disposable tips to create a </w:t>
      </w:r>
      <w:r>
        <w:t>99.99 mM 2,5-Dichlorobenzaldehyde stock solution.</w:t>
      </w:r>
    </w:p>
    <w:p>
      <w:r>
        <w:rPr>
          <w:b/>
        </w:rPr>
        <w:t xml:space="preserve">3,5-Dibromosalicylaldehyde stock solution: </w:t>
      </w:r>
      <w:r>
        <w:t xml:space="preserve">3,5-Dibromosalicylaldehyde (42.72 mg, 0.153 mmol) </w:t>
      </w:r>
      <w:r>
        <w:t xml:space="preserve">was added to a sample vial, 1526.0 uL was dispensed into </w:t>
      </w:r>
      <w:r>
        <w:t xml:space="preserve">the sample vial by the Hamilton liquid handler using 1000 uL disposable tips to create a </w:t>
      </w:r>
      <w:r>
        <w:t>100.0 mM 3,5-Dibromosalicylaldehyde stock solution.</w:t>
      </w:r>
    </w:p>
    <w:p>
      <w:r>
        <w:rPr>
          <w:b/>
        </w:rPr>
        <w:t xml:space="preserve">4-isopropylbenzaldehyde stock solution: </w:t>
      </w:r>
      <w:r>
        <w:t xml:space="preserve">4-isopropylbenzaldehyde (18.87 mg, 0.133 mmol) </w:t>
      </w:r>
      <w:r>
        <w:t xml:space="preserve">was added to a sample vial, 1333.0 uL was dispensed into </w:t>
      </w:r>
      <w:r>
        <w:t xml:space="preserve">the sample vial by the Hamilton liquid handler using 1000 uL disposable tips to create a </w:t>
      </w:r>
      <w:r>
        <w:t>100.0 mM 4-isopropylbenzaldehyde stock solution.</w:t>
      </w:r>
    </w:p>
    <w:p>
      <w:r>
        <w:rPr>
          <w:b/>
        </w:rPr>
        <w:t xml:space="preserve">Methyl 2-formylbenzoate stock solution: </w:t>
      </w:r>
      <w:r>
        <w:t xml:space="preserve">Methyl 2-formylbenzoate (26.03 mg, 0.159 mmol) </w:t>
      </w:r>
      <w:r>
        <w:t xml:space="preserve">was added to a sample vial, 1586.0 uL was dispensed into </w:t>
      </w:r>
      <w:r>
        <w:t xml:space="preserve">the sample vial by the Hamilton liquid handler using 1000 uL disposable tips to create a </w:t>
      </w:r>
      <w:r>
        <w:t>99.98 mM Methyl 2-formylbenzoate stock solution.</w:t>
      </w:r>
    </w:p>
    <w:p>
      <w:r>
        <w:rPr>
          <w:b/>
        </w:rPr>
        <w:t xml:space="preserve">4-Methyl-5-thiazolecarboxaldehyde stock solution: </w:t>
      </w:r>
      <w:r>
        <w:t xml:space="preserve">4-Methyl-5-thiazolecarboxaldehyde (21.48 mg, 0.169 mmol) </w:t>
      </w:r>
      <w:r>
        <w:t xml:space="preserve">was added to a sample vial, 1689.0 uL was dispensed into </w:t>
      </w:r>
      <w:r>
        <w:t xml:space="preserve">the sample vial by the Hamilton liquid handler using 1000 uL disposable tips to create a </w:t>
      </w:r>
      <w:r>
        <w:t>100.0 mM 4-Methyl-5-thiazolecarboxaldehyde stock solution.</w:t>
      </w:r>
    </w:p>
    <w:p>
      <w:r>
        <w:rPr>
          <w:b/>
        </w:rPr>
        <w:t xml:space="preserve">4-Fluorobenzaldehyde stock solution: </w:t>
      </w:r>
      <w:r>
        <w:t xml:space="preserve">4-Fluorobenzaldehyde (19.42 mg, 0.156 mmol) </w:t>
      </w:r>
      <w:r>
        <w:t xml:space="preserve">was added to a sample vial, 1565.0 uL was dispensed into </w:t>
      </w:r>
      <w:r>
        <w:t xml:space="preserve">the sample vial by the Hamilton liquid handler using 1000 uL disposable tips to create a </w:t>
      </w:r>
      <w:r>
        <w:t>99.98 mM 4-Fluorobenzaldehyde stock solution.</w:t>
      </w:r>
    </w:p>
    <w:p>
      <w:r>
        <w:rPr>
          <w:b/>
        </w:rPr>
        <w:t xml:space="preserve">4-Fluoro-3-nitrobenzaldehyde stock solution: </w:t>
      </w:r>
      <w:r>
        <w:t xml:space="preserve">4-Fluoro-3-nitrobenzaldehyde (27.04 mg, 0.160 mmol) </w:t>
      </w:r>
      <w:r>
        <w:t xml:space="preserve">was added to a sample vial, 1599.0 uL was dispensed into </w:t>
      </w:r>
      <w:r>
        <w:t xml:space="preserve">the sample vial by the Hamilton liquid handler using 1000 uL disposable tips to create a </w:t>
      </w:r>
      <w:r>
        <w:t>100.00 mM 4-Fluoro-3-nitrobenzaldehyde stock solution.</w:t>
      </w:r>
    </w:p>
    <w:p>
      <w:r>
        <w:rPr>
          <w:b/>
        </w:rPr>
        <w:t xml:space="preserve">2-Hydroxy-3-methyl-benzaldehyde stock solution: </w:t>
      </w:r>
      <w:r>
        <w:t xml:space="preserve">2-Hydroxy-3-methyl-benzaldehyde (25.29 mg, 0.186 mmol) </w:t>
      </w:r>
      <w:r>
        <w:t xml:space="preserve">was added to a sample vial, 1858.0 uL was dispensed into </w:t>
      </w:r>
      <w:r>
        <w:t xml:space="preserve">the sample vial by the Hamilton liquid handler using 1000 uL disposable tips to create a </w:t>
      </w:r>
      <w:r>
        <w:t>99.97 mM 2-Hydroxy-3-methyl-benzaldehyde stock solution.</w:t>
      </w:r>
    </w:p>
    <w:p>
      <w:r>
        <w:rPr>
          <w:b/>
        </w:rPr>
        <w:t xml:space="preserve">Ethyl vanillin stock solution: </w:t>
      </w:r>
      <w:r>
        <w:t xml:space="preserve">Ethyl vanillin (25.82 mg, 0.155 mmol) </w:t>
      </w:r>
      <w:r>
        <w:t xml:space="preserve">was added to a sample vial, 1554.0 uL was dispensed into </w:t>
      </w:r>
      <w:r>
        <w:t xml:space="preserve">the sample vial by the Hamilton liquid handler using 1000 uL disposable tips to create a </w:t>
      </w:r>
      <w:r>
        <w:t>99.99 mM Ethyl vanillin stock solution.</w:t>
      </w:r>
    </w:p>
    <w:p>
      <w:r>
        <w:br w:type="page"/>
      </w:r>
    </w:p>
    <w:p>
      <w:r>
        <w:rPr>
          <w:b/>
          <w:sz w:val="28"/>
        </w:rPr>
        <w:t>Imine formation reactions block 2: Amines Isobutylamine, 2-(Piperazin-1-yl)ethanamine, Benzhydrylamine 97 91-00-9, 3-Methoxybenzylamine, 3-Bromoaniline, 2,6-Diisopropylaniline, 3-(Dimethylamino)-1-propylamine, 3,4-Difluoroaniline 99 3863-11-4 with 20 aldehydes</w:t>
      </w:r>
    </w:p>
    <w:p>
      <w:r>
        <w:rPr>
          <w:b/>
          <w:sz w:val="24"/>
          <w:u w:val="single"/>
        </w:rPr>
        <w:t>Stock Solution Recipes</w:t>
      </w:r>
    </w:p>
    <w:p>
      <w:r>
        <w:rPr>
          <w:b/>
        </w:rPr>
        <w:t xml:space="preserve">Isobutylamine stock solution: </w:t>
      </w:r>
      <w:r>
        <w:t xml:space="preserve">Isobutylamine (65.79 mg, 0.900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90.0 mM </w:t>
      </w:r>
      <w:r>
        <w:t>Isobutylamine and 0 mM hexamethyldisiloxane stock solution.</w:t>
      </w:r>
    </w:p>
    <w:p>
      <w:r>
        <w:rPr>
          <w:b/>
        </w:rPr>
        <w:t xml:space="preserve">2-(Piperazin-1-yl)ethanamine stock solution: </w:t>
      </w:r>
      <w:r>
        <w:t xml:space="preserve">2-(Piperazin-1-yl)ethanamine (129.13 mg, 0.999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99.9 mM </w:t>
      </w:r>
      <w:r>
        <w:t>2-(Piperazin-1-yl)ethanamine and 0 mM hexamethyldisiloxane stock solution.</w:t>
      </w:r>
    </w:p>
    <w:p>
      <w:r>
        <w:rPr>
          <w:b/>
        </w:rPr>
        <w:t xml:space="preserve">Benzhydrylamine 97 91-00-9 stock solution: </w:t>
      </w:r>
      <w:r>
        <w:t xml:space="preserve">Benzhydrylamine 97 91-00-9 (181.76 mg, 0.992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99.2 mM </w:t>
      </w:r>
      <w:r>
        <w:t>Benzhydrylamine 97 91-00-9 and 0 mM hexamethyldisiloxane stock solution.</w:t>
      </w:r>
    </w:p>
    <w:p>
      <w:r>
        <w:rPr>
          <w:b/>
        </w:rPr>
        <w:t xml:space="preserve">3-Methoxybenzylamine stock solution: </w:t>
      </w:r>
      <w:r>
        <w:t xml:space="preserve">3-Methoxybenzylamine (136.46 mg, 0.995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99.5 mM </w:t>
      </w:r>
      <w:r>
        <w:t>3-Methoxybenzylamine and 0 mM hexamethyldisiloxane stock solution.</w:t>
      </w:r>
    </w:p>
    <w:p>
      <w:r>
        <w:rPr>
          <w:b/>
        </w:rPr>
        <w:t xml:space="preserve">3-Bromoaniline stock solution: </w:t>
      </w:r>
      <w:r>
        <w:t xml:space="preserve">3-Bromoaniline (171.05 mg, 0.994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99.4 mM </w:t>
      </w:r>
      <w:r>
        <w:t>3-Bromoaniline and 0 mM hexamethyldisiloxane stock solution.</w:t>
      </w:r>
    </w:p>
    <w:p>
      <w:r>
        <w:rPr>
          <w:b/>
        </w:rPr>
        <w:t xml:space="preserve">2,6-Diisopropylaniline stock solution: </w:t>
      </w:r>
      <w:r>
        <w:t xml:space="preserve">2,6-Diisopropylaniline (nan mg, nan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0 mM </w:t>
      </w:r>
      <w:r>
        <w:t>2,6-Diisopropylaniline and 0 mM hexamethyldisiloxane stock solution.</w:t>
      </w:r>
    </w:p>
    <w:p>
      <w:r>
        <w:rPr>
          <w:b/>
        </w:rPr>
        <w:t xml:space="preserve">3-(Dimethylamino)-1-propylamine stock solution: </w:t>
      </w:r>
      <w:r>
        <w:t xml:space="preserve">3-(Dimethylamino)-1-propylamine (nan mg, nan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0 mM </w:t>
      </w:r>
      <w:r>
        <w:t>3-(Dimethylamino)-1-propylamine and 0 mM hexamethyldisiloxane stock solution.</w:t>
      </w:r>
    </w:p>
    <w:p>
      <w:r>
        <w:rPr>
          <w:b/>
        </w:rPr>
        <w:t xml:space="preserve">3,4-Difluoroaniline 99 3863-11-4 stock solution: </w:t>
      </w:r>
      <w:r>
        <w:t xml:space="preserve">3,4-Difluoroaniline 99 3863-11-4 (nan mg, nan mmol) and </w:t>
      </w:r>
      <w:r>
        <w:t xml:space="preserve">hexamethyldisiloxane (0.00 mg, 0.000 mmol) </w:t>
      </w:r>
      <w:r>
        <w:t xml:space="preserve">was added to a 10 mL volumetric flask and filled up to the mark with 15% MeCN-d3 in MeCN </w:t>
      </w:r>
      <w:r>
        <w:t xml:space="preserve">dried over molecular sieves to give 10 mL of 0 mM </w:t>
      </w:r>
      <w:r>
        <w:t>3,4-Difluoroaniline 99 3863-11-4 and 0 mM hexamethyldisiloxane stock solution.</w:t>
      </w:r>
    </w:p>
    <w:p>
      <w:r>
        <w:rPr>
          <w:b/>
        </w:rPr>
        <w:t xml:space="preserve">2-Chloro-3-pyridylcarboxaldehyde stock solution: </w:t>
      </w:r>
      <w:r>
        <w:t xml:space="preserve">2-Chloro-3-pyridylcarboxaldehyde (52.92 mg, 0.374 mmol) </w:t>
      </w:r>
      <w:r>
        <w:t xml:space="preserve">was added to a sample vial, 3739.0 uL was dispensed into </w:t>
      </w:r>
      <w:r>
        <w:t xml:space="preserve">the sample vial by the Hamilton liquid handler using 1000 uL disposable tips to create a </w:t>
      </w:r>
      <w:r>
        <w:t>99.99 mM 2-Chloro-3-pyridylcarboxaldehyde stock solution.</w:t>
      </w:r>
    </w:p>
    <w:p>
      <w:r>
        <w:rPr>
          <w:b/>
        </w:rPr>
        <w:t xml:space="preserve">2,4,6-Trihydroxybenzaldehyde stock solution: </w:t>
      </w:r>
      <w:r>
        <w:t xml:space="preserve">2,4,6-Trihydroxybenzaldehyde (60.12 mg, 0.390 mmol) </w:t>
      </w:r>
      <w:r>
        <w:t xml:space="preserve">was added to a sample vial, 3901.0 uL was dispensed into </w:t>
      </w:r>
      <w:r>
        <w:t xml:space="preserve">the sample vial by the Hamilton liquid handler using 1000 uL disposable tips to create a </w:t>
      </w:r>
      <w:r>
        <w:t>100.00 mM 2,4,6-Trihydroxybenzaldehyde stock solution.</w:t>
      </w:r>
    </w:p>
    <w:p>
      <w:r>
        <w:rPr>
          <w:b/>
        </w:rPr>
        <w:t xml:space="preserve">4-(Diethylamino)salicylaldehyde stock solution: </w:t>
      </w:r>
      <w:r>
        <w:t xml:space="preserve">4-(Diethylamino)salicylaldehyde (69.84 mg, 0.361 mmol) </w:t>
      </w:r>
      <w:r>
        <w:t xml:space="preserve">was added to a sample vial, 3614.0 uL was dispensed into </w:t>
      </w:r>
      <w:r>
        <w:t xml:space="preserve">the sample vial by the Hamilton liquid handler using 1000 uL disposable tips to create a </w:t>
      </w:r>
      <w:r>
        <w:t>100.0 mM 4-(Diethylamino)salicylaldehyde stock solution.</w:t>
      </w:r>
    </w:p>
    <w:p>
      <w:r>
        <w:rPr>
          <w:b/>
        </w:rPr>
        <w:t xml:space="preserve">Furfural stock solution: </w:t>
      </w:r>
      <w:r>
        <w:t xml:space="preserve">Furfural (38.00 mg, 0.396 mmol) </w:t>
      </w:r>
      <w:r>
        <w:t xml:space="preserve">was added to a sample vial, 3955.0 uL was dispensed into </w:t>
      </w:r>
      <w:r>
        <w:t xml:space="preserve">the sample vial by the Hamilton liquid handler using 1000 uL disposable tips to create a </w:t>
      </w:r>
      <w:r>
        <w:t>100.0 mM Furfural stock solution.</w:t>
      </w:r>
    </w:p>
    <w:p>
      <w:r>
        <w:rPr>
          <w:b/>
        </w:rPr>
        <w:t xml:space="preserve">9-Anthraldehyde stock solution: </w:t>
      </w:r>
      <w:r>
        <w:t xml:space="preserve">9-Anthraldehyde (80.51 mg, 0.390 mmol) </w:t>
      </w:r>
      <w:r>
        <w:t xml:space="preserve">was added to a sample vial, 3904.0 uL was dispensed into </w:t>
      </w:r>
      <w:r>
        <w:t xml:space="preserve">the sample vial by the Hamilton liquid handler using 1000 uL disposable tips to create a </w:t>
      </w:r>
      <w:r>
        <w:t>99.99 mM 9-Anthraldehyde stock solution.</w:t>
      </w:r>
    </w:p>
    <w:p>
      <w:r>
        <w:rPr>
          <w:b/>
        </w:rPr>
        <w:t xml:space="preserve">5-Bromo-2-fluorobenzaldehyde stock solution: </w:t>
      </w:r>
      <w:r>
        <w:t xml:space="preserve">5-Bromo-2-fluorobenzaldehyde (75.27 mg, 0.371 mmol) </w:t>
      </w:r>
      <w:r>
        <w:t xml:space="preserve">was added to a sample vial, 3708.0 uL was dispensed into </w:t>
      </w:r>
      <w:r>
        <w:t xml:space="preserve">the sample vial by the Hamilton liquid handler using 1000 uL disposable tips to create a </w:t>
      </w:r>
      <w:r>
        <w:t>99.99 mM 5-Bromo-2-fluorobenzaldehyde stock solution.</w:t>
      </w:r>
    </w:p>
    <w:p>
      <w:r>
        <w:rPr>
          <w:b/>
        </w:rPr>
        <w:t xml:space="preserve">5-Methylthiophene-2-carboxaldehyde stock solution: </w:t>
      </w:r>
      <w:r>
        <w:t xml:space="preserve">5-Methylthiophene-2-carboxaldehyde (48.77 mg, 0.387 mmol) </w:t>
      </w:r>
      <w:r>
        <w:t xml:space="preserve">was added to a sample vial, 3865.0 uL was dispensed into </w:t>
      </w:r>
      <w:r>
        <w:t xml:space="preserve">the sample vial by the Hamilton liquid handler using 1000 uL disposable tips to create a </w:t>
      </w:r>
      <w:r>
        <w:t>100.0 mM 5-Methylthiophene-2-carboxaldehyde stock solution.</w:t>
      </w:r>
    </w:p>
    <w:p>
      <w:r>
        <w:rPr>
          <w:b/>
        </w:rPr>
        <w:t xml:space="preserve">3-Hydroxy-4-Nitrobenzaldehyde stock solution: </w:t>
      </w:r>
      <w:r>
        <w:t xml:space="preserve">3-Hydroxy-4-Nitrobenzaldehyde (64.98 mg, 0.389 mmol) </w:t>
      </w:r>
      <w:r>
        <w:t xml:space="preserve">was added to a sample vial, 3888.0 uL was dispensed into </w:t>
      </w:r>
      <w:r>
        <w:t xml:space="preserve">the sample vial by the Hamilton liquid handler using 1000 uL disposable tips to create a </w:t>
      </w:r>
      <w:r>
        <w:t>100.0 mM 3-Hydroxy-4-Nitrobenzaldehyde stock solution.</w:t>
      </w:r>
    </w:p>
    <w:p>
      <w:r>
        <w:rPr>
          <w:b/>
        </w:rPr>
        <w:t xml:space="preserve">5-Hydroxy-2-nitrobenzaldehyde stock solution: </w:t>
      </w:r>
      <w:r>
        <w:t xml:space="preserve">5-Hydroxy-2-nitrobenzaldehyde (63.83 mg, 0.382 mmol) </w:t>
      </w:r>
      <w:r>
        <w:t xml:space="preserve">was added to a sample vial, 3819.0 uL was dispensed into </w:t>
      </w:r>
      <w:r>
        <w:t xml:space="preserve">the sample vial by the Hamilton liquid handler using 1000 uL disposable tips to create a </w:t>
      </w:r>
      <w:r>
        <w:t>100.0 mM 5-Hydroxy-2-nitrobenzaldehyde stock solution.</w:t>
      </w:r>
    </w:p>
    <w:p>
      <w:r>
        <w:rPr>
          <w:b/>
        </w:rPr>
        <w:t xml:space="preserve">4-Acetoxy-3-methoxybenzaldehyde stock solution: </w:t>
      </w:r>
      <w:r>
        <w:t xml:space="preserve">4-Acetoxy-3-methoxybenzaldehyde (77.73 mg, 0.400 mmol) </w:t>
      </w:r>
      <w:r>
        <w:t xml:space="preserve">was added to a sample vial, 4003.0 uL was dispensed into </w:t>
      </w:r>
      <w:r>
        <w:t xml:space="preserve">the sample vial by the Hamilton liquid handler using 1000 uL disposable tips to create a </w:t>
      </w:r>
      <w:r>
        <w:t>100.00 mM 4-Acetoxy-3-methoxybenzaldehyde stock solution.</w:t>
      </w:r>
    </w:p>
    <w:p>
      <w:r>
        <w:rPr>
          <w:b/>
        </w:rPr>
        <w:t xml:space="preserve">6-Bromo-benzo[1,3]dioxole-5-carbaldehyde stock solution: </w:t>
      </w:r>
      <w:r>
        <w:t xml:space="preserve">6-Bromo-benzo[1,3]dioxole-5-carbaldehyde (90.11 mg, 0.393 mmol) </w:t>
      </w:r>
      <w:r>
        <w:t xml:space="preserve">was added to a sample vial, 3934.0 uL was dispensed into </w:t>
      </w:r>
      <w:r>
        <w:t xml:space="preserve">the sample vial by the Hamilton liquid handler using 1000 uL disposable tips to create a </w:t>
      </w:r>
      <w:r>
        <w:t>100.0 mM 6-Bromo-benzo[1,3]dioxole-5-carbaldehyde stock solution.</w:t>
      </w:r>
    </w:p>
    <w:p>
      <w:r>
        <w:rPr>
          <w:b/>
        </w:rPr>
        <w:t xml:space="preserve">2,5-Dichlorobenzaldehyde stock solution: </w:t>
      </w:r>
      <w:r>
        <w:t xml:space="preserve">2,5-Dichlorobenzaldehyde (67.67 mg, 0.387 mmol) </w:t>
      </w:r>
      <w:r>
        <w:t xml:space="preserve">was added to a sample vial, 3867.0 uL was dispensed into </w:t>
      </w:r>
      <w:r>
        <w:t xml:space="preserve">the sample vial by the Hamilton liquid handler using 1000 uL disposable tips to create a </w:t>
      </w:r>
      <w:r>
        <w:t>99.99 mM 2,5-Dichlorobenzaldehyde stock solution.</w:t>
      </w:r>
    </w:p>
    <w:p>
      <w:r>
        <w:rPr>
          <w:b/>
        </w:rPr>
        <w:t xml:space="preserve">3,5-Dibromosalicylaldehyde stock solution: </w:t>
      </w:r>
      <w:r>
        <w:t xml:space="preserve">3,5-Dibromosalicylaldehyde (108.63 mg, 0.388 mmol) </w:t>
      </w:r>
      <w:r>
        <w:t xml:space="preserve">was added to a sample vial, 3881.0 uL was dispensed into </w:t>
      </w:r>
      <w:r>
        <w:t xml:space="preserve">the sample vial by the Hamilton liquid handler using 1000 uL disposable tips to create a </w:t>
      </w:r>
      <w:r>
        <w:t>100.00 mM 3,5-Dibromosalicylaldehyde stock solution.</w:t>
      </w:r>
    </w:p>
    <w:p>
      <w:r>
        <w:rPr>
          <w:b/>
        </w:rPr>
        <w:t xml:space="preserve">4-isopropylbenzaldehyde stock solution: </w:t>
      </w:r>
      <w:r>
        <w:t xml:space="preserve">4-isopropylbenzaldehyde (57.99 mg, 0.410 mmol) </w:t>
      </w:r>
      <w:r>
        <w:t xml:space="preserve">was added to a sample vial, 4097.0 uL was dispensed into </w:t>
      </w:r>
      <w:r>
        <w:t xml:space="preserve">the sample vial by the Hamilton liquid handler using 1000 uL disposable tips to create a </w:t>
      </w:r>
      <w:r>
        <w:t>99.99 mM 4-isopropylbenzaldehyde stock solution.</w:t>
      </w:r>
    </w:p>
    <w:p>
      <w:r>
        <w:rPr>
          <w:b/>
        </w:rPr>
        <w:t xml:space="preserve">Methyl 2-formylbenzoate stock solution: </w:t>
      </w:r>
      <w:r>
        <w:t xml:space="preserve">Methyl 2-formylbenzoate (60.13 mg, 0.366 mmol) </w:t>
      </w:r>
      <w:r>
        <w:t xml:space="preserve">was added to a sample vial, 3663.0 uL was dispensed into </w:t>
      </w:r>
      <w:r>
        <w:t xml:space="preserve">the sample vial by the Hamilton liquid handler using 1000 uL disposable tips to create a </w:t>
      </w:r>
      <w:r>
        <w:t>100.00 mM Methyl 2-formylbenzoate stock solution.</w:t>
      </w:r>
    </w:p>
    <w:p>
      <w:r>
        <w:rPr>
          <w:b/>
        </w:rPr>
        <w:t xml:space="preserve">4-Methyl-5-thiazolecarboxaldehyde stock solution: </w:t>
      </w:r>
      <w:r>
        <w:t xml:space="preserve">4-Methyl-5-thiazolecarboxaldehyde (48.71 mg, 0.383 mmol) </w:t>
      </w:r>
      <w:r>
        <w:t xml:space="preserve">was added to a sample vial, 3831.0 uL was dispensed into </w:t>
      </w:r>
      <w:r>
        <w:t xml:space="preserve">the sample vial by the Hamilton liquid handler using 1000 uL disposable tips to create a </w:t>
      </w:r>
      <w:r>
        <w:t>99.99 mM 4-Methyl-5-thiazolecarboxaldehyde stock solution.</w:t>
      </w:r>
    </w:p>
    <w:p>
      <w:r>
        <w:rPr>
          <w:b/>
        </w:rPr>
        <w:t xml:space="preserve">4-Fluorobenzaldehyde stock solution: </w:t>
      </w:r>
      <w:r>
        <w:t xml:space="preserve">4-Fluorobenzaldehyde (51.83 mg, 0.418 mmol) </w:t>
      </w:r>
      <w:r>
        <w:t xml:space="preserve">was added to a sample vial, 4176.0 uL was dispensed into </w:t>
      </w:r>
      <w:r>
        <w:t xml:space="preserve">the sample vial by the Hamilton liquid handler using 1000 uL disposable tips to create a </w:t>
      </w:r>
      <w:r>
        <w:t>100.00 mM 4-Fluorobenzaldehyde stock solution.</w:t>
      </w:r>
    </w:p>
    <w:p>
      <w:r>
        <w:rPr>
          <w:b/>
        </w:rPr>
        <w:t xml:space="preserve">4-Fluoro-3-nitrobenzaldehyde stock solution: </w:t>
      </w:r>
      <w:r>
        <w:t xml:space="preserve">4-Fluoro-3-nitrobenzaldehyde (65.56 mg, 0.388 mmol) </w:t>
      </w:r>
      <w:r>
        <w:t xml:space="preserve">was added to a sample vial, 3877.0 uL was dispensed into </w:t>
      </w:r>
      <w:r>
        <w:t xml:space="preserve">the sample vial by the Hamilton liquid handler using 1000 uL disposable tips to create a </w:t>
      </w:r>
      <w:r>
        <w:t>99.99 mM 4-Fluoro-3-nitrobenzaldehyde stock solution.</w:t>
      </w:r>
    </w:p>
    <w:p>
      <w:r>
        <w:rPr>
          <w:b/>
        </w:rPr>
        <w:t xml:space="preserve">2-Hydroxy-3-methyl-benzaldehyde stock solution: </w:t>
      </w:r>
      <w:r>
        <w:t xml:space="preserve">2-Hydroxy-3-methyl-benzaldehyde (64.88 mg, 0.477 mmol) </w:t>
      </w:r>
      <w:r>
        <w:t xml:space="preserve">was added to a sample vial, 4765.0 uL was dispensed into </w:t>
      </w:r>
      <w:r>
        <w:t xml:space="preserve">the sample vial by the Hamilton liquid handler using 1000 uL disposable tips to create a </w:t>
      </w:r>
      <w:r>
        <w:t>100.0 mM 2-Hydroxy-3-methyl-benzaldehyde stock solution.</w:t>
      </w:r>
    </w:p>
    <w:p>
      <w:r>
        <w:rPr>
          <w:b/>
        </w:rPr>
        <w:t xml:space="preserve">Ethyl vanillin stock solution: </w:t>
      </w:r>
      <w:r>
        <w:t xml:space="preserve">Ethyl vanillin (67.34 mg, 0.405 mmol) </w:t>
      </w:r>
      <w:r>
        <w:t xml:space="preserve">was added to a sample vial, 4052.0 uL was dispensed into </w:t>
      </w:r>
      <w:r>
        <w:t xml:space="preserve">the sample vial by the Hamilton liquid handler using 1000 uL disposable tips to create a </w:t>
      </w:r>
      <w:r>
        <w:t>100.0 mM Ethyl vanillin stock solution.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